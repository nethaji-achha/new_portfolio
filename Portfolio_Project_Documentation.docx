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8A25" w14:textId="13D8DCB5" w:rsidR="0015137C" w:rsidRDefault="00000000">
      <w:pPr>
        <w:pStyle w:val="Title"/>
      </w:pPr>
      <w:r>
        <w:t xml:space="preserve">Personal Portfolio Website – </w:t>
      </w:r>
      <w:r w:rsidR="003024ED">
        <w:br/>
      </w:r>
      <w:r>
        <w:t>Project Documentation</w:t>
      </w:r>
    </w:p>
    <w:p w14:paraId="211F645E" w14:textId="77777777" w:rsidR="0015137C" w:rsidRDefault="00000000">
      <w:pPr>
        <w:pStyle w:val="Heading1"/>
      </w:pPr>
      <w:r>
        <w:t>1. Project Description</w:t>
      </w:r>
    </w:p>
    <w:p w14:paraId="4C5A2319" w14:textId="77777777" w:rsidR="0015137C" w:rsidRDefault="00000000">
      <w:pPr>
        <w:spacing w:after="120"/>
      </w:pPr>
      <w:r>
        <w:t>This project is a responsive personal portfolio website developed using HTML5 and Bootstrap. It presents personal profile details, skills, education, and a contact form to allow visitors to connect with the owner.</w:t>
      </w:r>
    </w:p>
    <w:p w14:paraId="005B99D2" w14:textId="5175AC71" w:rsidR="0015137C" w:rsidRDefault="00000000" w:rsidP="003024ED">
      <w:pPr>
        <w:spacing w:after="120"/>
      </w:pPr>
      <w:r>
        <w:t>Academic – A student profile website for showcasing educational background and technical skills.</w:t>
      </w:r>
    </w:p>
    <w:p w14:paraId="5528AAF6" w14:textId="77777777" w:rsidR="0015137C" w:rsidRDefault="00000000">
      <w:pPr>
        <w:pStyle w:val="Heading1"/>
      </w:pPr>
      <w:r>
        <w:t>2. Technology Stack</w:t>
      </w:r>
    </w:p>
    <w:p w14:paraId="14337683" w14:textId="77777777" w:rsidR="0015137C" w:rsidRDefault="00000000">
      <w:pPr>
        <w:spacing w:after="120"/>
      </w:pPr>
      <w:r>
        <w:t>Current: HTML5, Bootstrap 4 CDN, Google Fonts.</w:t>
      </w:r>
    </w:p>
    <w:p w14:paraId="2A86DB98" w14:textId="49DA459C" w:rsidR="0015137C" w:rsidRDefault="00000000">
      <w:pPr>
        <w:spacing w:after="120"/>
      </w:pPr>
      <w:r>
        <w:t xml:space="preserve"> HTML + CSS + JavaScript + Node.js + Express + MongoDB.</w:t>
      </w:r>
    </w:p>
    <w:p w14:paraId="12A32559" w14:textId="77777777" w:rsidR="0015137C" w:rsidRDefault="00000000">
      <w:pPr>
        <w:pStyle w:val="Heading1"/>
      </w:pPr>
      <w:r>
        <w:t>3. Features</w:t>
      </w:r>
    </w:p>
    <w:p w14:paraId="29A516E6" w14:textId="55AD3B7A" w:rsidR="0015137C" w:rsidRDefault="00000000" w:rsidP="003024ED">
      <w:pPr>
        <w:spacing w:after="120"/>
      </w:pPr>
      <w:r>
        <w:t>- Responsive layout</w:t>
      </w:r>
      <w:r>
        <w:br/>
        <w:t>- Navigation bar</w:t>
      </w:r>
      <w:r>
        <w:br/>
        <w:t>- About, Skills, Education sections</w:t>
      </w:r>
      <w:r>
        <w:br/>
        <w:t>- Contact form UI</w:t>
      </w:r>
    </w:p>
    <w:p w14:paraId="3D6C4641" w14:textId="77777777" w:rsidR="0015137C" w:rsidRDefault="00000000">
      <w:pPr>
        <w:pStyle w:val="Heading1"/>
      </w:pPr>
      <w:r>
        <w:t>4. Setup Instructions</w:t>
      </w:r>
    </w:p>
    <w:p w14:paraId="2E48FD84" w14:textId="71CF8DEF" w:rsidR="0015137C" w:rsidRDefault="00000000">
      <w:pPr>
        <w:spacing w:after="120"/>
      </w:pPr>
      <w:r>
        <w:t>(Development): Open project in VS Code and run Live Server for auto reload.</w:t>
      </w:r>
    </w:p>
    <w:p w14:paraId="413277E9" w14:textId="77777777" w:rsidR="0015137C" w:rsidRDefault="00000000">
      <w:pPr>
        <w:pStyle w:val="Heading1"/>
      </w:pPr>
      <w:r>
        <w:t>5. File Structure</w:t>
      </w:r>
    </w:p>
    <w:p w14:paraId="4E2028D0" w14:textId="04BC01D8" w:rsidR="0015137C" w:rsidRDefault="00000000" w:rsidP="003024ED">
      <w:pPr>
        <w:spacing w:after="120"/>
      </w:pPr>
      <w:r>
        <w:t>Current:</w:t>
      </w:r>
      <w:r>
        <w:br/>
        <w:t>project/</w:t>
      </w:r>
      <w:r>
        <w:br/>
        <w:t xml:space="preserve">  index.html</w:t>
      </w:r>
      <w:r>
        <w:br/>
        <w:t xml:space="preserve">  </w:t>
      </w:r>
      <w:proofErr w:type="spellStart"/>
      <w:r>
        <w:t>img</w:t>
      </w:r>
      <w:proofErr w:type="spellEnd"/>
      <w:r>
        <w:t>/</w:t>
      </w:r>
      <w:r>
        <w:br/>
        <w:t xml:space="preserve">  </w:t>
      </w:r>
      <w:proofErr w:type="spellStart"/>
      <w:r>
        <w:t>img</w:t>
      </w:r>
      <w:proofErr w:type="spellEnd"/>
      <w:r>
        <w:t>/</w:t>
      </w:r>
    </w:p>
    <w:p w14:paraId="42CA9678" w14:textId="77777777" w:rsidR="0015137C" w:rsidRDefault="00000000">
      <w:pPr>
        <w:pStyle w:val="Heading1"/>
      </w:pPr>
      <w:r>
        <w:t>6. Screenshots to Include in Report</w:t>
      </w:r>
    </w:p>
    <w:p w14:paraId="70FB4A70" w14:textId="77777777" w:rsidR="0015137C" w:rsidRDefault="00000000">
      <w:pPr>
        <w:spacing w:after="120"/>
      </w:pPr>
      <w:r>
        <w:t>Example 1: Header and contact form views.</w:t>
      </w:r>
    </w:p>
    <w:p w14:paraId="7363AA83" w14:textId="77777777" w:rsidR="0015137C" w:rsidRDefault="00000000">
      <w:pPr>
        <w:spacing w:after="120"/>
      </w:pPr>
      <w:r>
        <w:t>Example 2: Full page desktop, mobile responsive, and skills section screenshots.</w:t>
      </w:r>
    </w:p>
    <w:p w14:paraId="51915F4C" w14:textId="77777777" w:rsidR="0015137C" w:rsidRDefault="00000000">
      <w:pPr>
        <w:pStyle w:val="Heading1"/>
      </w:pPr>
      <w:r>
        <w:lastRenderedPageBreak/>
        <w:t>7. Section Explanations</w:t>
      </w:r>
    </w:p>
    <w:p w14:paraId="5101BC40" w14:textId="77777777" w:rsidR="0015137C" w:rsidRDefault="00000000">
      <w:pPr>
        <w:spacing w:after="120"/>
      </w:pPr>
      <w:r>
        <w:t>Header – Displays name and profile image.</w:t>
      </w:r>
      <w:r>
        <w:br/>
        <w:t>Navbar – Enables section navigation.</w:t>
      </w:r>
      <w:r>
        <w:br/>
        <w:t>Sections – Organized content blocks.</w:t>
      </w:r>
      <w:r>
        <w:br/>
        <w:t>Contact Form – Currently static without backend.</w:t>
      </w:r>
    </w:p>
    <w:p w14:paraId="4A9FD4B1" w14:textId="77777777" w:rsidR="0015137C" w:rsidRDefault="00000000">
      <w:pPr>
        <w:pStyle w:val="Heading1"/>
      </w:pPr>
      <w:r>
        <w:t>8. Limitations</w:t>
      </w:r>
    </w:p>
    <w:p w14:paraId="70AF6449" w14:textId="77777777" w:rsidR="0015137C" w:rsidRDefault="00000000">
      <w:pPr>
        <w:spacing w:after="120"/>
      </w:pPr>
      <w:r>
        <w:t>- No backend</w:t>
      </w:r>
      <w:r>
        <w:br/>
        <w:t>- No database</w:t>
      </w:r>
      <w:r>
        <w:br/>
        <w:t>- Contact form not functional</w:t>
      </w:r>
      <w:r>
        <w:br/>
        <w:t>- Minimal interactivity</w:t>
      </w:r>
    </w:p>
    <w:p w14:paraId="13A74A7F" w14:textId="77777777" w:rsidR="0015137C" w:rsidRDefault="00000000">
      <w:pPr>
        <w:pStyle w:val="Heading1"/>
      </w:pPr>
      <w:r>
        <w:t>9. Suggested Improvements</w:t>
      </w:r>
    </w:p>
    <w:p w14:paraId="501AF0B5" w14:textId="1E739C6B" w:rsidR="0015137C" w:rsidRDefault="00000000" w:rsidP="003024ED">
      <w:pPr>
        <w:spacing w:after="120"/>
      </w:pPr>
      <w:r>
        <w:t>Example 1 (Quick): Add CSS styling, form validation, resume button.</w:t>
      </w:r>
    </w:p>
    <w:p w14:paraId="34913AD4" w14:textId="77777777" w:rsidR="0015137C" w:rsidRDefault="00000000">
      <w:pPr>
        <w:pStyle w:val="Heading1"/>
      </w:pPr>
      <w:r>
        <w:t>10. Conclusion</w:t>
      </w:r>
    </w:p>
    <w:p w14:paraId="428AA025" w14:textId="77777777" w:rsidR="0015137C" w:rsidRDefault="00000000">
      <w:pPr>
        <w:spacing w:after="120"/>
      </w:pPr>
      <w:r>
        <w:t>The current system is a basic static portfolio. With backend integration and enhanced UI, it can evolve into a professional full-stack portfolio platform.</w:t>
      </w:r>
    </w:p>
    <w:sectPr w:rsidR="001513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9867097">
    <w:abstractNumId w:val="8"/>
  </w:num>
  <w:num w:numId="2" w16cid:durableId="1741781628">
    <w:abstractNumId w:val="6"/>
  </w:num>
  <w:num w:numId="3" w16cid:durableId="893397285">
    <w:abstractNumId w:val="5"/>
  </w:num>
  <w:num w:numId="4" w16cid:durableId="330498330">
    <w:abstractNumId w:val="4"/>
  </w:num>
  <w:num w:numId="5" w16cid:durableId="1259947695">
    <w:abstractNumId w:val="7"/>
  </w:num>
  <w:num w:numId="6" w16cid:durableId="867766198">
    <w:abstractNumId w:val="3"/>
  </w:num>
  <w:num w:numId="7" w16cid:durableId="304743509">
    <w:abstractNumId w:val="2"/>
  </w:num>
  <w:num w:numId="8" w16cid:durableId="1342200012">
    <w:abstractNumId w:val="1"/>
  </w:num>
  <w:num w:numId="9" w16cid:durableId="95853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37C"/>
    <w:rsid w:val="0029639D"/>
    <w:rsid w:val="003024ED"/>
    <w:rsid w:val="00326F90"/>
    <w:rsid w:val="00AA1D8D"/>
    <w:rsid w:val="00B47730"/>
    <w:rsid w:val="00CB0664"/>
    <w:rsid w:val="00F125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B3335"/>
  <w14:defaultImageDpi w14:val="300"/>
  <w15:docId w15:val="{9B6C66D0-EF3D-4B64-AEB4-0C25FB3A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Nethaji Achha</cp:lastModifiedBy>
  <cp:revision>2</cp:revision>
  <dcterms:created xsi:type="dcterms:W3CDTF">2013-12-23T23:15:00Z</dcterms:created>
  <dcterms:modified xsi:type="dcterms:W3CDTF">2026-02-10T16:21:00Z</dcterms:modified>
  <cp:category/>
</cp:coreProperties>
</file>